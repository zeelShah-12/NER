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NER Results</w:t>
      </w:r>
    </w:p>
    <w:p>
      <w:r>
        <w:t>Google → ORG</w:t>
      </w:r>
    </w:p>
    <w:p>
      <w:r>
        <w:t>Bangalore → LOCATION</w:t>
      </w:r>
    </w:p>
    <w:p>
      <w:r>
        <w:t>India → LOCATION</w:t>
      </w:r>
    </w:p>
    <w:p>
      <w:r>
        <w:t>Infosys → ORG</w:t>
      </w:r>
    </w:p>
    <w:p>
      <w:r>
        <w:t>Pune → LOCATION</w:t>
      </w:r>
    </w:p>
    <w:p>
      <w:r>
        <w:t>Microsoft → ORG</w:t>
      </w:r>
    </w:p>
    <w:p>
      <w:r>
        <w:t>Hyderabad → LOCATION</w:t>
      </w:r>
    </w:p>
    <w:p>
      <w:r>
        <w:t>Rahul Sharma → PERSON</w:t>
      </w:r>
    </w:p>
    <w:p>
      <w:r>
        <w:t>TCS → ORG</w:t>
      </w:r>
    </w:p>
    <w:p>
      <w:r>
        <w:t>Mumbai → LOCATION</w:t>
      </w:r>
    </w:p>
    <w:p>
      <w:r>
        <w:t>Sundar Pichai → PERSON</w:t>
      </w:r>
    </w:p>
    <w:p>
      <w:r>
        <w:t>the United States → LOCATION</w:t>
      </w:r>
    </w:p>
    <w:p>
      <w:r>
        <w:t>Elon Musk → PERSON</w:t>
      </w:r>
    </w:p>
    <w:p>
      <w:r>
        <w:t>USA → LOCATION</w:t>
      </w:r>
    </w:p>
    <w:p>
      <w:r>
        <w:t>Amazon → ORG</w:t>
      </w:r>
    </w:p>
    <w:p>
      <w:r>
        <w:t>Wipro → ORG</w:t>
      </w:r>
    </w:p>
    <w:p>
      <w:r>
        <w:t>Meta → PERSON</w:t>
      </w:r>
    </w:p>
    <w:p>
      <w:r>
        <w:t>California → LOCATION</w:t>
      </w:r>
    </w:p>
    <w:p>
      <w:r>
        <w:t>Deloitte → ORG</w:t>
      </w:r>
    </w:p>
    <w:p>
      <w:r>
        <w:t>Gurgaon → LOCATION</w:t>
      </w:r>
    </w:p>
    <w:p>
      <w:r>
        <w:t>London → LOCATION</w:t>
      </w:r>
    </w:p>
    <w:p>
      <w:r>
        <w:t>HSBC → ORG</w:t>
      </w:r>
    </w:p>
    <w:p>
      <w:r>
        <w:t>Apple Inc. → ORG</w:t>
      </w:r>
    </w:p>
    <w:p>
      <w:r>
        <w:t>Cupertino → LOCATION</w:t>
      </w:r>
    </w:p>
    <w:p>
      <w:r>
        <w:t>Accenture in → ORG</w:t>
      </w:r>
    </w:p>
    <w:p>
      <w:r>
        <w:t>Noida → LOCATION</w:t>
      </w:r>
    </w:p>
    <w:p>
      <w:r>
        <w:t>IBM → ORG</w:t>
      </w:r>
    </w:p>
    <w:p>
      <w:r>
        <w:t>Delhi → LOCATION</w:t>
      </w:r>
    </w:p>
    <w:p>
      <w:r>
        <w:t>Narendra Modi → PERSON</w:t>
      </w:r>
    </w:p>
    <w:p>
      <w:r>
        <w:t>Bollywood → LOCATION</w:t>
      </w:r>
    </w:p>
    <w:p>
      <w:r>
        <w:t>Capgemini → LOCATION</w:t>
      </w:r>
    </w:p>
    <w:p>
      <w:r>
        <w:t>Hyderabad → ORG</w:t>
      </w:r>
    </w:p>
    <w:p>
      <w:r>
        <w:t>Mukesh Ambani → PERSON</w:t>
      </w:r>
    </w:p>
    <w:p>
      <w:r>
        <w:t>Reliance Industries → ORG</w:t>
      </w:r>
    </w:p>
    <w:p>
      <w:r>
        <w:t>Tata Consultancy Services → ORG</w:t>
      </w:r>
    </w:p>
    <w:p>
      <w:r>
        <w:t>HCL Technologies → ORG</w:t>
      </w:r>
    </w:p>
    <w:p>
      <w:r>
        <w:t>Lucknow → LOCATION</w:t>
      </w:r>
    </w:p>
    <w:p>
      <w:r>
        <w:t>Tesla Technologies → ORG</w:t>
      </w:r>
    </w:p>
    <w:p>
      <w:r>
        <w:t>Newyork → PERSON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