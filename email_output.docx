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NER Results</w:t>
      </w:r>
    </w:p>
    <w:p>
      <w:r>
        <w:t>Google → ORG</w:t>
      </w:r>
    </w:p>
    <w:p>
      <w:r>
        <w:t>Bangalore → GPE</w:t>
      </w:r>
    </w:p>
    <w:p>
      <w:r>
        <w:t>India → GPE</w:t>
      </w:r>
    </w:p>
    <w:p>
      <w:r>
        <w:t>10th January 2026 → DATE</w:t>
      </w:r>
    </w:p>
    <w:p>
      <w:r>
        <w:t>Infosys → ORG</w:t>
      </w:r>
    </w:p>
    <w:p>
      <w:r>
        <w:t>Pune → GPE</w:t>
      </w:r>
    </w:p>
    <w:p>
      <w:r>
        <w:t>India → GPE</w:t>
      </w:r>
    </w:p>
    <w:p>
      <w:r>
        <w:t>15th March 2026 → DATE</w:t>
      </w:r>
    </w:p>
    <w:p>
      <w:r>
        <w:t>HR Team → ORG</w:t>
      </w:r>
    </w:p>
    <w:p>
      <w:r>
        <w:t>Microsoft → ORG</w:t>
      </w:r>
    </w:p>
    <w:p>
      <w:r>
        <w:t>Software → ORG</w:t>
      </w:r>
    </w:p>
    <w:p>
      <w:r>
        <w:t>Hyderabad → GPE</w:t>
      </w:r>
    </w:p>
    <w:p>
      <w:r>
        <w:t>India → GPE</w:t>
      </w:r>
    </w:p>
    <w:p>
      <w:r>
        <w:t>1st February 2026 → DATE</w:t>
      </w:r>
    </w:p>
    <w:p>
      <w:r>
        <w:t>Recruitment Team → ORG</w:t>
      </w:r>
    </w:p>
    <w:p>
      <w:r>
        <w:t>Rahul Sharma → PERSON</w:t>
      </w:r>
    </w:p>
    <w:p>
      <w:r>
        <w:t>TCS → ORG</w:t>
      </w:r>
    </w:p>
    <w:p>
      <w:r>
        <w:t>Mumbai → GPE</w:t>
      </w:r>
    </w:p>
    <w:p>
      <w:r>
        <w:t>last year → DATE</w:t>
      </w:r>
    </w:p>
    <w:p>
      <w:r>
        <w:t>Sundar Pichai → PERSON</w:t>
      </w:r>
    </w:p>
    <w:p>
      <w:r>
        <w:t>Google → ORG</w:t>
      </w:r>
    </w:p>
    <w:p>
      <w:r>
        <w:t>the United States → GPE</w:t>
      </w:r>
    </w:p>
    <w:p>
      <w:r>
        <w:t>Tesla → NORP</w:t>
      </w:r>
    </w:p>
    <w:p>
      <w:r>
        <w:t>USA → GPE</w:t>
      </w:r>
    </w:p>
    <w:p>
      <w:r>
        <w:t>Dear Vipul → WORK_OF_ART</w:t>
      </w:r>
    </w:p>
    <w:p>
      <w:r>
        <w:t>Amazon → ORG</w:t>
      </w:r>
    </w:p>
    <w:p>
      <w:r>
        <w:t>Bangalore → GPE</w:t>
      </w:r>
    </w:p>
    <w:p>
      <w:r>
        <w:t>India → GPE</w:t>
      </w:r>
    </w:p>
    <w:p>
      <w:r>
        <w:t>20th → ORDINAL</w:t>
      </w:r>
    </w:p>
    <w:p>
      <w:r>
        <w:t>2026 → DATE</w:t>
      </w:r>
    </w:p>
    <w:p>
      <w:r>
        <w:t>Wipro in Chennai → ORG</w:t>
      </w:r>
    </w:p>
    <w:p>
      <w:r>
        <w:t>Meta → PERSON</w:t>
      </w:r>
    </w:p>
    <w:p>
      <w:r>
        <w:t>California → GPE</w:t>
      </w:r>
    </w:p>
    <w:p>
      <w:r>
        <w:t>Deloitte → ORG</w:t>
      </w:r>
    </w:p>
    <w:p>
      <w:r>
        <w:t>Gurgaon → GPE</w:t>
      </w:r>
    </w:p>
    <w:p>
      <w:r>
        <w:t>5th → ORDINAL</w:t>
      </w:r>
    </w:p>
    <w:p>
      <w:r>
        <w:t>May 2026 → DATE</w:t>
      </w:r>
    </w:p>
    <w:p>
      <w:r>
        <w:t>Rohit → ORG</w:t>
      </w:r>
    </w:p>
    <w:p>
      <w:r>
        <w:t>London → GPE</w:t>
      </w:r>
    </w:p>
    <w:p>
      <w:r>
        <w:t>HSBC → ORG</w:t>
      </w:r>
    </w:p>
    <w:p>
      <w:r>
        <w:t>Apple Inc. → ORG</w:t>
      </w:r>
    </w:p>
    <w:p>
      <w:r>
        <w:t>Cupertino → GPE</w:t>
      </w:r>
    </w:p>
    <w:p>
      <w:r>
        <w:t>California → GPE</w:t>
      </w:r>
    </w:p>
    <w:p>
      <w:r>
        <w:t>Dear Karan → PERSON</w:t>
      </w:r>
    </w:p>
    <w:p>
      <w:r>
        <w:t>Accenture in → ORG</w:t>
      </w:r>
    </w:p>
    <w:p>
      <w:r>
        <w:t>Noida → GPE</w:t>
      </w:r>
    </w:p>
    <w:p>
      <w:r>
        <w:t>India → GPE</w:t>
      </w:r>
    </w:p>
    <w:p>
      <w:r>
        <w:t>10th → ORDINAL</w:t>
      </w:r>
    </w:p>
    <w:p>
      <w:r>
        <w:t>HR Team → ORG</w:t>
      </w:r>
    </w:p>
    <w:p>
      <w:r>
        <w:t>IBM → ORG</w:t>
      </w:r>
    </w:p>
    <w:p>
      <w:r>
        <w:t>Delhi → GPE</w:t>
      </w:r>
    </w:p>
    <w:p>
      <w:r>
        <w:t>Narendra Modi → PERSON</w:t>
      </w:r>
    </w:p>
    <w:p>
      <w:r>
        <w:t>India → GPE</w:t>
      </w:r>
    </w:p>
    <w:p>
      <w:r>
        <w:t>Deepika Padukone → WORK_OF_ART</w:t>
      </w:r>
    </w:p>
    <w:p>
      <w:r>
        <w:t>Mumbai → GPE</w:t>
      </w:r>
    </w:p>
    <w:p>
      <w:r>
        <w:t>Bollywood → GPE</w:t>
      </w:r>
    </w:p>
    <w:p>
      <w:r>
        <w:t>Capgemini → GPE</w:t>
      </w:r>
    </w:p>
    <w:p>
      <w:r>
        <w:t>Pune → GPE</w:t>
      </w:r>
    </w:p>
    <w:p>
      <w:r>
        <w:t>12th July 2026 → DATE</w:t>
      </w:r>
    </w:p>
    <w:p>
      <w:r>
        <w:t>Infosys → ORG</w:t>
      </w:r>
    </w:p>
    <w:p>
      <w:r>
        <w:t>Bangalore → GPE</w:t>
      </w:r>
    </w:p>
    <w:p>
      <w:r>
        <w:t>Hyderabad → ORG</w:t>
      </w:r>
    </w:p>
    <w:p>
      <w:r>
        <w:t>Mukesh Ambani → PERSON</w:t>
      </w:r>
    </w:p>
    <w:p>
      <w:r>
        <w:t>Reliance Industries → ORG</w:t>
      </w:r>
    </w:p>
    <w:p>
      <w:r>
        <w:t>India → GPE</w:t>
      </w:r>
    </w:p>
    <w:p>
      <w:r>
        <w:t>TCS → ORG</w:t>
      </w:r>
    </w:p>
    <w:p>
      <w:r>
        <w:t>HCL Technologies → ORG</w:t>
      </w:r>
    </w:p>
    <w:p>
      <w:r>
        <w:t>Lucknow → GPE</w:t>
      </w:r>
    </w:p>
    <w:p>
      <w:r>
        <w:t>1st → ORDINAL</w:t>
      </w:r>
    </w:p>
    <w:p>
      <w:r>
        <w:t>August 2026 → DATE</w:t>
      </w:r>
    </w:p>
    <w:p>
      <w:r>
        <w:t>HR Department → ORG</w:t>
      </w:r>
    </w:p>
    <w:p>
      <w:r>
        <w:t>Tesla Technologies → ORG</w:t>
      </w:r>
    </w:p>
    <w:p>
      <w:r>
        <w:t>Newyork → PERSON</w:t>
      </w:r>
    </w:p>
    <w:p>
      <w:r>
        <w:t>1st → ORDINAL</w:t>
      </w:r>
    </w:p>
    <w:p>
      <w:r>
        <w:t>August 2027 → DATE</w:t>
      </w:r>
    </w:p>
    <w:p>
      <w:r>
        <w:t>HR Department → 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